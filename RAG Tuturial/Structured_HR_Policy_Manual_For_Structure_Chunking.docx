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HR POLICY MANUAL</w:t>
      </w:r>
    </w:p>
    <w:p>
      <w:r>
        <w:t>Organization Name: ABC Corporation</w:t>
      </w:r>
    </w:p>
    <w:p>
      <w:r>
        <w:t>Version: 1.0</w:t>
      </w:r>
    </w:p>
    <w:p>
      <w:r>
        <w:t>Effective Date: 01 January 2026</w:t>
      </w:r>
    </w:p>
    <w:p>
      <w:r>
        <w:br w:type="page"/>
      </w:r>
    </w:p>
    <w:p>
      <w:pPr>
        <w:pStyle w:val="Heading1"/>
      </w:pPr>
      <w:r>
        <w:t>TABLE OF CONTENTS</w:t>
      </w:r>
    </w:p>
    <w:p>
      <w:r>
        <w:t>1. Introduction and Governance Framework</w:t>
      </w:r>
    </w:p>
    <w:p>
      <w:r>
        <w:t>2. Recruitment and Onboarding Policy</w:t>
      </w:r>
    </w:p>
    <w:p>
      <w:r>
        <w:t>3. Employment Terms and Probation Policy</w:t>
      </w:r>
    </w:p>
    <w:p>
      <w:r>
        <w:t>4. Working Hours and Attendance Policy</w:t>
      </w:r>
    </w:p>
    <w:p>
      <w:r>
        <w:t>5. Leave Management Policy</w:t>
      </w:r>
    </w:p>
    <w:p>
      <w:r>
        <w:t>6. Compensation and Payroll Policy</w:t>
      </w:r>
    </w:p>
    <w:p>
      <w:r>
        <w:t>7. Performance Management Policy</w:t>
      </w:r>
    </w:p>
    <w:p>
      <w:r>
        <w:t>8. Learning and Development Policy</w:t>
      </w:r>
    </w:p>
    <w:p>
      <w:r>
        <w:t>9. Code of Conduct and Ethics Policy</w:t>
      </w:r>
    </w:p>
    <w:p>
      <w:r>
        <w:t>10. Anti-Harassment and Workplace Safety Policy</w:t>
      </w:r>
    </w:p>
    <w:p>
      <w:r>
        <w:t>11. IT and Information Security Policy</w:t>
      </w:r>
    </w:p>
    <w:p>
      <w:r>
        <w:t>12. Data Privacy and Confidentiality Policy</w:t>
      </w:r>
    </w:p>
    <w:p>
      <w:r>
        <w:t>13. Travel and Expense Reimbursement Policy</w:t>
      </w:r>
    </w:p>
    <w:p>
      <w:r>
        <w:t>14. Grievance and Disciplinary Policy</w:t>
      </w:r>
    </w:p>
    <w:p>
      <w:r>
        <w:t>15. Diversity, Equity and Inclusion Policy</w:t>
      </w:r>
    </w:p>
    <w:p>
      <w:r>
        <w:t>16. Whistleblower Protection Policy</w:t>
      </w:r>
    </w:p>
    <w:p>
      <w:r>
        <w:t>17. Exit and Retirement Policy</w:t>
      </w:r>
    </w:p>
    <w:p>
      <w:r>
        <w:t>18. Post-Retirement Benefits Policy</w:t>
      </w:r>
    </w:p>
    <w:p>
      <w:r>
        <w:br w:type="page"/>
      </w:r>
    </w:p>
    <w:p>
      <w:pPr>
        <w:pStyle w:val="Heading1"/>
      </w:pPr>
      <w:r>
        <w:t>1. Introduction and Governance Framework</w:t>
      </w:r>
    </w:p>
    <w:p>
      <w:r>
        <w:t>Policy Owner: Human Resources Department</w:t>
      </w:r>
    </w:p>
    <w:p>
      <w:r>
        <w:t>Policy Version: 1.0</w:t>
      </w:r>
    </w:p>
    <w:p>
      <w:r>
        <w:t>Review Cycle: Annual</w:t>
      </w:r>
    </w:p>
    <w:p>
      <w:r>
        <w:t>Applicability: All Employees</w:t>
      </w:r>
    </w:p>
    <w:p/>
    <w:p>
      <w:pPr>
        <w:pStyle w:val="Heading2"/>
      </w:pPr>
      <w:r>
        <w:t>1.1 1. Purpose</w:t>
      </w:r>
    </w:p>
    <w:p>
      <w:r>
        <w:t>1.1.1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1.1.2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1.1.3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1.1.4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1.1.5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1.2 2. Scope</w:t>
      </w:r>
    </w:p>
    <w:p>
      <w:r>
        <w:t>1.2.1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1.2.2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1.2.3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1.2.4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1.2.5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1.3 3. Definitions</w:t>
      </w:r>
    </w:p>
    <w:p>
      <w:r>
        <w:t>1.3.1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1.3.2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1.3.3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1.3.4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1.3.5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1.4 4. Policy Statement</w:t>
      </w:r>
    </w:p>
    <w:p>
      <w:r>
        <w:t>1.4.1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1.4.2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1.4.3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1.4.4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1.4.5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1.5 5. Roles and Responsibilities</w:t>
      </w:r>
    </w:p>
    <w:p>
      <w:r>
        <w:t>1.5.1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1.5.2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1.5.3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1.5.4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1.5.5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1.6 6. Detailed Guidelines</w:t>
      </w:r>
    </w:p>
    <w:p>
      <w:r>
        <w:t>1.6.1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1.6.2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1.6.3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1.6.4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1.6.5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1.7 7. Compliance Requirements</w:t>
      </w:r>
    </w:p>
    <w:p>
      <w:r>
        <w:t>1.7.1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1.7.2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1.7.3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1.7.4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1.7.5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1.8 8. Exceptions and Approvals</w:t>
      </w:r>
    </w:p>
    <w:p>
      <w:r>
        <w:t>1.8.1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1.8.2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1.8.3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1.8.4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1.8.5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1.9 9. Documentation and Record Keeping</w:t>
      </w:r>
    </w:p>
    <w:p>
      <w:r>
        <w:t>1.9.1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1.9.2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1.9.3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1.9.4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1.9.5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1.10 10. Review and Amendments</w:t>
      </w:r>
    </w:p>
    <w:p>
      <w:r>
        <w:t>1.10.1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1.10.2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1.10.3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1.10.4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1.10.5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r>
        <w:br w:type="page"/>
      </w:r>
    </w:p>
    <w:p>
      <w:pPr>
        <w:pStyle w:val="Heading1"/>
      </w:pPr>
      <w:r>
        <w:t>2. Recruitment and Onboarding Policy</w:t>
      </w:r>
    </w:p>
    <w:p>
      <w:r>
        <w:t>Policy Owner: Human Resources Department</w:t>
      </w:r>
    </w:p>
    <w:p>
      <w:r>
        <w:t>Policy Version: 1.0</w:t>
      </w:r>
    </w:p>
    <w:p>
      <w:r>
        <w:t>Review Cycle: Annual</w:t>
      </w:r>
    </w:p>
    <w:p>
      <w:r>
        <w:t>Applicability: All Employees</w:t>
      </w:r>
    </w:p>
    <w:p/>
    <w:p>
      <w:pPr>
        <w:pStyle w:val="Heading2"/>
      </w:pPr>
      <w:r>
        <w:t>2.1 1. Purpose</w:t>
      </w:r>
    </w:p>
    <w:p>
      <w:r>
        <w:t>2.1.1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2.1.2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2.1.3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2.1.4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2.1.5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2.2 2. Scope</w:t>
      </w:r>
    </w:p>
    <w:p>
      <w:r>
        <w:t>2.2.1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2.2.2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2.2.3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2.2.4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2.2.5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2.3 3. Definitions</w:t>
      </w:r>
    </w:p>
    <w:p>
      <w:r>
        <w:t>2.3.1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2.3.2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2.3.3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2.3.4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2.3.5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2.4 4. Policy Statement</w:t>
      </w:r>
    </w:p>
    <w:p>
      <w:r>
        <w:t>2.4.1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2.4.2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2.4.3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2.4.4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2.4.5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2.5 5. Roles and Responsibilities</w:t>
      </w:r>
    </w:p>
    <w:p>
      <w:r>
        <w:t>2.5.1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2.5.2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2.5.3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2.5.4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2.5.5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2.6 6. Detailed Guidelines</w:t>
      </w:r>
    </w:p>
    <w:p>
      <w:r>
        <w:t>2.6.1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2.6.2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2.6.3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2.6.4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2.6.5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2.7 7. Compliance Requirements</w:t>
      </w:r>
    </w:p>
    <w:p>
      <w:r>
        <w:t>2.7.1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2.7.2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2.7.3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2.7.4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2.7.5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2.8 8. Exceptions and Approvals</w:t>
      </w:r>
    </w:p>
    <w:p>
      <w:r>
        <w:t>2.8.1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2.8.2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2.8.3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2.8.4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2.8.5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2.9 9. Documentation and Record Keeping</w:t>
      </w:r>
    </w:p>
    <w:p>
      <w:r>
        <w:t>2.9.1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2.9.2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2.9.3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2.9.4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2.9.5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2.10 10. Review and Amendments</w:t>
      </w:r>
    </w:p>
    <w:p>
      <w:r>
        <w:t>2.10.1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2.10.2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2.10.3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2.10.4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2.10.5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r>
        <w:br w:type="page"/>
      </w:r>
    </w:p>
    <w:p>
      <w:pPr>
        <w:pStyle w:val="Heading1"/>
      </w:pPr>
      <w:r>
        <w:t>3. Employment Terms and Probation Policy</w:t>
      </w:r>
    </w:p>
    <w:p>
      <w:r>
        <w:t>Policy Owner: Human Resources Department</w:t>
      </w:r>
    </w:p>
    <w:p>
      <w:r>
        <w:t>Policy Version: 1.0</w:t>
      </w:r>
    </w:p>
    <w:p>
      <w:r>
        <w:t>Review Cycle: Annual</w:t>
      </w:r>
    </w:p>
    <w:p>
      <w:r>
        <w:t>Applicability: All Employees</w:t>
      </w:r>
    </w:p>
    <w:p/>
    <w:p>
      <w:pPr>
        <w:pStyle w:val="Heading2"/>
      </w:pPr>
      <w:r>
        <w:t>3.1 1. Purpose</w:t>
      </w:r>
    </w:p>
    <w:p>
      <w:r>
        <w:t>3.1.1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3.1.2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3.1.3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3.1.4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3.1.5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3.2 2. Scope</w:t>
      </w:r>
    </w:p>
    <w:p>
      <w:r>
        <w:t>3.2.1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3.2.2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3.2.3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3.2.4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3.2.5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3.3 3. Definitions</w:t>
      </w:r>
    </w:p>
    <w:p>
      <w:r>
        <w:t>3.3.1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3.3.2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3.3.3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3.3.4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3.3.5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3.4 4. Policy Statement</w:t>
      </w:r>
    </w:p>
    <w:p>
      <w:r>
        <w:t>3.4.1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3.4.2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3.4.3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3.4.4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3.4.5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3.5 5. Roles and Responsibilities</w:t>
      </w:r>
    </w:p>
    <w:p>
      <w:r>
        <w:t>3.5.1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3.5.2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3.5.3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3.5.4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3.5.5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3.6 6. Detailed Guidelines</w:t>
      </w:r>
    </w:p>
    <w:p>
      <w:r>
        <w:t>3.6.1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3.6.2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3.6.3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3.6.4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3.6.5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3.7 7. Compliance Requirements</w:t>
      </w:r>
    </w:p>
    <w:p>
      <w:r>
        <w:t>3.7.1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3.7.2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3.7.3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3.7.4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3.7.5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3.8 8. Exceptions and Approvals</w:t>
      </w:r>
    </w:p>
    <w:p>
      <w:r>
        <w:t>3.8.1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3.8.2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3.8.3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3.8.4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3.8.5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3.9 9. Documentation and Record Keeping</w:t>
      </w:r>
    </w:p>
    <w:p>
      <w:r>
        <w:t>3.9.1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3.9.2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3.9.3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3.9.4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3.9.5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3.10 10. Review and Amendments</w:t>
      </w:r>
    </w:p>
    <w:p>
      <w:r>
        <w:t>3.10.1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3.10.2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3.10.3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3.10.4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3.10.5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r>
        <w:br w:type="page"/>
      </w:r>
    </w:p>
    <w:p>
      <w:pPr>
        <w:pStyle w:val="Heading1"/>
      </w:pPr>
      <w:r>
        <w:t>4. Working Hours and Attendance Policy</w:t>
      </w:r>
    </w:p>
    <w:p>
      <w:r>
        <w:t>Policy Owner: Human Resources Department</w:t>
      </w:r>
    </w:p>
    <w:p>
      <w:r>
        <w:t>Policy Version: 1.0</w:t>
      </w:r>
    </w:p>
    <w:p>
      <w:r>
        <w:t>Review Cycle: Annual</w:t>
      </w:r>
    </w:p>
    <w:p>
      <w:r>
        <w:t>Applicability: All Employees</w:t>
      </w:r>
    </w:p>
    <w:p/>
    <w:p>
      <w:pPr>
        <w:pStyle w:val="Heading2"/>
      </w:pPr>
      <w:r>
        <w:t>4.1 1. Purpose</w:t>
      </w:r>
    </w:p>
    <w:p>
      <w:r>
        <w:t>4.1.1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4.1.2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4.1.3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4.1.4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4.1.5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4.2 2. Scope</w:t>
      </w:r>
    </w:p>
    <w:p>
      <w:r>
        <w:t>4.2.1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4.2.2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4.2.3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4.2.4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4.2.5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4.3 3. Definitions</w:t>
      </w:r>
    </w:p>
    <w:p>
      <w:r>
        <w:t>4.3.1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4.3.2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4.3.3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4.3.4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4.3.5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4.4 4. Policy Statement</w:t>
      </w:r>
    </w:p>
    <w:p>
      <w:r>
        <w:t>4.4.1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4.4.2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4.4.3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4.4.4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4.4.5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4.5 5. Roles and Responsibilities</w:t>
      </w:r>
    </w:p>
    <w:p>
      <w:r>
        <w:t>4.5.1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4.5.2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4.5.3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4.5.4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4.5.5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4.6 6. Detailed Guidelines</w:t>
      </w:r>
    </w:p>
    <w:p>
      <w:r>
        <w:t>4.6.1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4.6.2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4.6.3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4.6.4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4.6.5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4.7 7. Compliance Requirements</w:t>
      </w:r>
    </w:p>
    <w:p>
      <w:r>
        <w:t>4.7.1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4.7.2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4.7.3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4.7.4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4.7.5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4.8 8. Exceptions and Approvals</w:t>
      </w:r>
    </w:p>
    <w:p>
      <w:r>
        <w:t>4.8.1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4.8.2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4.8.3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4.8.4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4.8.5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4.9 9. Documentation and Record Keeping</w:t>
      </w:r>
    </w:p>
    <w:p>
      <w:r>
        <w:t>4.9.1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4.9.2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4.9.3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4.9.4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4.9.5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4.10 10. Review and Amendments</w:t>
      </w:r>
    </w:p>
    <w:p>
      <w:r>
        <w:t>4.10.1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4.10.2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4.10.3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4.10.4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4.10.5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r>
        <w:br w:type="page"/>
      </w:r>
    </w:p>
    <w:p>
      <w:pPr>
        <w:pStyle w:val="Heading1"/>
      </w:pPr>
      <w:r>
        <w:t>5. Leave Management Policy</w:t>
      </w:r>
    </w:p>
    <w:p>
      <w:r>
        <w:t>Policy Owner: Human Resources Department</w:t>
      </w:r>
    </w:p>
    <w:p>
      <w:r>
        <w:t>Policy Version: 1.0</w:t>
      </w:r>
    </w:p>
    <w:p>
      <w:r>
        <w:t>Review Cycle: Annual</w:t>
      </w:r>
    </w:p>
    <w:p>
      <w:r>
        <w:t>Applicability: All Employees</w:t>
      </w:r>
    </w:p>
    <w:p/>
    <w:p>
      <w:pPr>
        <w:pStyle w:val="Heading2"/>
      </w:pPr>
      <w:r>
        <w:t>5.1 1. Purpose</w:t>
      </w:r>
    </w:p>
    <w:p>
      <w:r>
        <w:t>5.1.1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5.1.2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5.1.3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5.1.4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5.1.5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5.2 2. Scope</w:t>
      </w:r>
    </w:p>
    <w:p>
      <w:r>
        <w:t>5.2.1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5.2.2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5.2.3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5.2.4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5.2.5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5.3 3. Definitions</w:t>
      </w:r>
    </w:p>
    <w:p>
      <w:r>
        <w:t>5.3.1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5.3.2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5.3.3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5.3.4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5.3.5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5.4 4. Policy Statement</w:t>
      </w:r>
    </w:p>
    <w:p>
      <w:r>
        <w:t>5.4.1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5.4.2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5.4.3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5.4.4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5.4.5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5.5 5. Roles and Responsibilities</w:t>
      </w:r>
    </w:p>
    <w:p>
      <w:r>
        <w:t>5.5.1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5.5.2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5.5.3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5.5.4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5.5.5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5.6 6. Detailed Guidelines</w:t>
      </w:r>
    </w:p>
    <w:p>
      <w:r>
        <w:t>5.6.1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5.6.2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5.6.3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5.6.4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5.6.5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5.7 7. Compliance Requirements</w:t>
      </w:r>
    </w:p>
    <w:p>
      <w:r>
        <w:t>5.7.1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5.7.2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5.7.3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5.7.4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5.7.5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5.8 8. Exceptions and Approvals</w:t>
      </w:r>
    </w:p>
    <w:p>
      <w:r>
        <w:t>5.8.1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5.8.2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5.8.3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5.8.4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5.8.5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5.9 9. Documentation and Record Keeping</w:t>
      </w:r>
    </w:p>
    <w:p>
      <w:r>
        <w:t>5.9.1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5.9.2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5.9.3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5.9.4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5.9.5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5.10 10. Review and Amendments</w:t>
      </w:r>
    </w:p>
    <w:p>
      <w:r>
        <w:t>5.10.1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5.10.2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5.10.3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5.10.4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5.10.5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r>
        <w:br w:type="page"/>
      </w:r>
    </w:p>
    <w:p>
      <w:pPr>
        <w:pStyle w:val="Heading1"/>
      </w:pPr>
      <w:r>
        <w:t>6. Compensation and Payroll Policy</w:t>
      </w:r>
    </w:p>
    <w:p>
      <w:r>
        <w:t>Policy Owner: Human Resources Department</w:t>
      </w:r>
    </w:p>
    <w:p>
      <w:r>
        <w:t>Policy Version: 1.0</w:t>
      </w:r>
    </w:p>
    <w:p>
      <w:r>
        <w:t>Review Cycle: Annual</w:t>
      </w:r>
    </w:p>
    <w:p>
      <w:r>
        <w:t>Applicability: All Employees</w:t>
      </w:r>
    </w:p>
    <w:p/>
    <w:p>
      <w:pPr>
        <w:pStyle w:val="Heading2"/>
      </w:pPr>
      <w:r>
        <w:t>6.1 1. Purpose</w:t>
      </w:r>
    </w:p>
    <w:p>
      <w:r>
        <w:t>6.1.1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6.1.2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6.1.3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6.1.4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6.1.5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6.2 2. Scope</w:t>
      </w:r>
    </w:p>
    <w:p>
      <w:r>
        <w:t>6.2.1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6.2.2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6.2.3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6.2.4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6.2.5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6.3 3. Definitions</w:t>
      </w:r>
    </w:p>
    <w:p>
      <w:r>
        <w:t>6.3.1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6.3.2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6.3.3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6.3.4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6.3.5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6.4 4. Policy Statement</w:t>
      </w:r>
    </w:p>
    <w:p>
      <w:r>
        <w:t>6.4.1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6.4.2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6.4.3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6.4.4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6.4.5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6.5 5. Roles and Responsibilities</w:t>
      </w:r>
    </w:p>
    <w:p>
      <w:r>
        <w:t>6.5.1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6.5.2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6.5.3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6.5.4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6.5.5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6.6 6. Detailed Guidelines</w:t>
      </w:r>
    </w:p>
    <w:p>
      <w:r>
        <w:t>6.6.1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6.6.2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6.6.3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6.6.4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6.6.5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6.7 7. Compliance Requirements</w:t>
      </w:r>
    </w:p>
    <w:p>
      <w:r>
        <w:t>6.7.1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6.7.2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6.7.3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6.7.4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6.7.5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6.8 8. Exceptions and Approvals</w:t>
      </w:r>
    </w:p>
    <w:p>
      <w:r>
        <w:t>6.8.1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6.8.2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6.8.3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6.8.4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6.8.5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6.9 9. Documentation and Record Keeping</w:t>
      </w:r>
    </w:p>
    <w:p>
      <w:r>
        <w:t>6.9.1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6.9.2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6.9.3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6.9.4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6.9.5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6.10 10. Review and Amendments</w:t>
      </w:r>
    </w:p>
    <w:p>
      <w:r>
        <w:t>6.10.1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6.10.2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6.10.3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6.10.4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6.10.5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r>
        <w:br w:type="page"/>
      </w:r>
    </w:p>
    <w:p>
      <w:pPr>
        <w:pStyle w:val="Heading1"/>
      </w:pPr>
      <w:r>
        <w:t>7. Performance Management Policy</w:t>
      </w:r>
    </w:p>
    <w:p>
      <w:r>
        <w:t>Policy Owner: Human Resources Department</w:t>
      </w:r>
    </w:p>
    <w:p>
      <w:r>
        <w:t>Policy Version: 1.0</w:t>
      </w:r>
    </w:p>
    <w:p>
      <w:r>
        <w:t>Review Cycle: Annual</w:t>
      </w:r>
    </w:p>
    <w:p>
      <w:r>
        <w:t>Applicability: All Employees</w:t>
      </w:r>
    </w:p>
    <w:p/>
    <w:p>
      <w:pPr>
        <w:pStyle w:val="Heading2"/>
      </w:pPr>
      <w:r>
        <w:t>7.1 1. Purpose</w:t>
      </w:r>
    </w:p>
    <w:p>
      <w:r>
        <w:t>7.1.1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7.1.2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7.1.3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7.1.4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7.1.5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7.2 2. Scope</w:t>
      </w:r>
    </w:p>
    <w:p>
      <w:r>
        <w:t>7.2.1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7.2.2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7.2.3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7.2.4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7.2.5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7.3 3. Definitions</w:t>
      </w:r>
    </w:p>
    <w:p>
      <w:r>
        <w:t>7.3.1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7.3.2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7.3.3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7.3.4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7.3.5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7.4 4. Policy Statement</w:t>
      </w:r>
    </w:p>
    <w:p>
      <w:r>
        <w:t>7.4.1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7.4.2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7.4.3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7.4.4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7.4.5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7.5 5. Roles and Responsibilities</w:t>
      </w:r>
    </w:p>
    <w:p>
      <w:r>
        <w:t>7.5.1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7.5.2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7.5.3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7.5.4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7.5.5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7.6 6. Detailed Guidelines</w:t>
      </w:r>
    </w:p>
    <w:p>
      <w:r>
        <w:t>7.6.1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7.6.2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7.6.3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7.6.4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7.6.5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7.7 7. Compliance Requirements</w:t>
      </w:r>
    </w:p>
    <w:p>
      <w:r>
        <w:t>7.7.1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7.7.2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7.7.3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7.7.4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7.7.5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7.8 8. Exceptions and Approvals</w:t>
      </w:r>
    </w:p>
    <w:p>
      <w:r>
        <w:t>7.8.1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7.8.2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7.8.3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7.8.4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7.8.5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7.9 9. Documentation and Record Keeping</w:t>
      </w:r>
    </w:p>
    <w:p>
      <w:r>
        <w:t>7.9.1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7.9.2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7.9.3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7.9.4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7.9.5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7.10 10. Review and Amendments</w:t>
      </w:r>
    </w:p>
    <w:p>
      <w:r>
        <w:t>7.10.1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7.10.2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7.10.3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7.10.4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7.10.5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r>
        <w:br w:type="page"/>
      </w:r>
    </w:p>
    <w:p>
      <w:pPr>
        <w:pStyle w:val="Heading1"/>
      </w:pPr>
      <w:r>
        <w:t>8. Learning and Development Policy</w:t>
      </w:r>
    </w:p>
    <w:p>
      <w:r>
        <w:t>Policy Owner: Human Resources Department</w:t>
      </w:r>
    </w:p>
    <w:p>
      <w:r>
        <w:t>Policy Version: 1.0</w:t>
      </w:r>
    </w:p>
    <w:p>
      <w:r>
        <w:t>Review Cycle: Annual</w:t>
      </w:r>
    </w:p>
    <w:p>
      <w:r>
        <w:t>Applicability: All Employees</w:t>
      </w:r>
    </w:p>
    <w:p/>
    <w:p>
      <w:pPr>
        <w:pStyle w:val="Heading2"/>
      </w:pPr>
      <w:r>
        <w:t>8.1 1. Purpose</w:t>
      </w:r>
    </w:p>
    <w:p>
      <w:r>
        <w:t>8.1.1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8.1.2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8.1.3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8.1.4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8.1.5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8.2 2. Scope</w:t>
      </w:r>
    </w:p>
    <w:p>
      <w:r>
        <w:t>8.2.1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8.2.2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8.2.3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8.2.4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8.2.5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8.3 3. Definitions</w:t>
      </w:r>
    </w:p>
    <w:p>
      <w:r>
        <w:t>8.3.1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8.3.2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8.3.3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8.3.4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8.3.5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8.4 4. Policy Statement</w:t>
      </w:r>
    </w:p>
    <w:p>
      <w:r>
        <w:t>8.4.1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8.4.2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8.4.3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8.4.4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8.4.5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8.5 5. Roles and Responsibilities</w:t>
      </w:r>
    </w:p>
    <w:p>
      <w:r>
        <w:t>8.5.1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8.5.2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8.5.3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8.5.4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8.5.5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8.6 6. Detailed Guidelines</w:t>
      </w:r>
    </w:p>
    <w:p>
      <w:r>
        <w:t>8.6.1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8.6.2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8.6.3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8.6.4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8.6.5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8.7 7. Compliance Requirements</w:t>
      </w:r>
    </w:p>
    <w:p>
      <w:r>
        <w:t>8.7.1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8.7.2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8.7.3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8.7.4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8.7.5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8.8 8. Exceptions and Approvals</w:t>
      </w:r>
    </w:p>
    <w:p>
      <w:r>
        <w:t>8.8.1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8.8.2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8.8.3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8.8.4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8.8.5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8.9 9. Documentation and Record Keeping</w:t>
      </w:r>
    </w:p>
    <w:p>
      <w:r>
        <w:t>8.9.1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8.9.2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8.9.3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8.9.4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8.9.5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8.10 10. Review and Amendments</w:t>
      </w:r>
    </w:p>
    <w:p>
      <w:r>
        <w:t>8.10.1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8.10.2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8.10.3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8.10.4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8.10.5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r>
        <w:br w:type="page"/>
      </w:r>
    </w:p>
    <w:p>
      <w:pPr>
        <w:pStyle w:val="Heading1"/>
      </w:pPr>
      <w:r>
        <w:t>9. Code of Conduct and Ethics Policy</w:t>
      </w:r>
    </w:p>
    <w:p>
      <w:r>
        <w:t>Policy Owner: Human Resources Department</w:t>
      </w:r>
    </w:p>
    <w:p>
      <w:r>
        <w:t>Policy Version: 1.0</w:t>
      </w:r>
    </w:p>
    <w:p>
      <w:r>
        <w:t>Review Cycle: Annual</w:t>
      </w:r>
    </w:p>
    <w:p>
      <w:r>
        <w:t>Applicability: All Employees</w:t>
      </w:r>
    </w:p>
    <w:p/>
    <w:p>
      <w:pPr>
        <w:pStyle w:val="Heading2"/>
      </w:pPr>
      <w:r>
        <w:t>9.1 1. Purpose</w:t>
      </w:r>
    </w:p>
    <w:p>
      <w:r>
        <w:t>9.1.1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9.1.2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9.1.3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9.1.4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9.1.5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9.2 2. Scope</w:t>
      </w:r>
    </w:p>
    <w:p>
      <w:r>
        <w:t>9.2.1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9.2.2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9.2.3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9.2.4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9.2.5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9.3 3. Definitions</w:t>
      </w:r>
    </w:p>
    <w:p>
      <w:r>
        <w:t>9.3.1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9.3.2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9.3.3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9.3.4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9.3.5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9.4 4. Policy Statement</w:t>
      </w:r>
    </w:p>
    <w:p>
      <w:r>
        <w:t>9.4.1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9.4.2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9.4.3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9.4.4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9.4.5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9.5 5. Roles and Responsibilities</w:t>
      </w:r>
    </w:p>
    <w:p>
      <w:r>
        <w:t>9.5.1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9.5.2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9.5.3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9.5.4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9.5.5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9.6 6. Detailed Guidelines</w:t>
      </w:r>
    </w:p>
    <w:p>
      <w:r>
        <w:t>9.6.1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9.6.2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9.6.3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9.6.4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9.6.5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9.7 7. Compliance Requirements</w:t>
      </w:r>
    </w:p>
    <w:p>
      <w:r>
        <w:t>9.7.1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9.7.2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9.7.3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9.7.4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9.7.5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9.8 8. Exceptions and Approvals</w:t>
      </w:r>
    </w:p>
    <w:p>
      <w:r>
        <w:t>9.8.1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9.8.2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9.8.3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9.8.4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9.8.5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9.9 9. Documentation and Record Keeping</w:t>
      </w:r>
    </w:p>
    <w:p>
      <w:r>
        <w:t>9.9.1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9.9.2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9.9.3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9.9.4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9.9.5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9.10 10. Review and Amendments</w:t>
      </w:r>
    </w:p>
    <w:p>
      <w:r>
        <w:t>9.10.1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9.10.2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9.10.3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9.10.4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9.10.5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r>
        <w:br w:type="page"/>
      </w:r>
    </w:p>
    <w:p>
      <w:pPr>
        <w:pStyle w:val="Heading1"/>
      </w:pPr>
      <w:r>
        <w:t>10. Anti-Harassment and Workplace Safety Policy</w:t>
      </w:r>
    </w:p>
    <w:p>
      <w:r>
        <w:t>Policy Owner: Human Resources Department</w:t>
      </w:r>
    </w:p>
    <w:p>
      <w:r>
        <w:t>Policy Version: 1.0</w:t>
      </w:r>
    </w:p>
    <w:p>
      <w:r>
        <w:t>Review Cycle: Annual</w:t>
      </w:r>
    </w:p>
    <w:p>
      <w:r>
        <w:t>Applicability: All Employees</w:t>
      </w:r>
    </w:p>
    <w:p/>
    <w:p>
      <w:pPr>
        <w:pStyle w:val="Heading2"/>
      </w:pPr>
      <w:r>
        <w:t>10.1 1. Purpose</w:t>
      </w:r>
    </w:p>
    <w:p>
      <w:r>
        <w:t>10.1.1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10.1.2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10.1.3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10.1.4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10.1.5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10.2 2. Scope</w:t>
      </w:r>
    </w:p>
    <w:p>
      <w:r>
        <w:t>10.2.1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10.2.2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10.2.3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10.2.4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10.2.5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10.3 3. Definitions</w:t>
      </w:r>
    </w:p>
    <w:p>
      <w:r>
        <w:t>10.3.1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10.3.2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10.3.3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10.3.4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10.3.5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10.4 4. Policy Statement</w:t>
      </w:r>
    </w:p>
    <w:p>
      <w:r>
        <w:t>10.4.1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10.4.2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10.4.3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10.4.4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10.4.5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10.5 5. Roles and Responsibilities</w:t>
      </w:r>
    </w:p>
    <w:p>
      <w:r>
        <w:t>10.5.1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10.5.2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10.5.3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10.5.4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10.5.5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10.6 6. Detailed Guidelines</w:t>
      </w:r>
    </w:p>
    <w:p>
      <w:r>
        <w:t>10.6.1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10.6.2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10.6.3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10.6.4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10.6.5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10.7 7. Compliance Requirements</w:t>
      </w:r>
    </w:p>
    <w:p>
      <w:r>
        <w:t>10.7.1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10.7.2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10.7.3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10.7.4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10.7.5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10.8 8. Exceptions and Approvals</w:t>
      </w:r>
    </w:p>
    <w:p>
      <w:r>
        <w:t>10.8.1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10.8.2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10.8.3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10.8.4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10.8.5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10.9 9. Documentation and Record Keeping</w:t>
      </w:r>
    </w:p>
    <w:p>
      <w:r>
        <w:t>10.9.1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10.9.2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10.9.3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10.9.4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10.9.5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10.10 10. Review and Amendments</w:t>
      </w:r>
    </w:p>
    <w:p>
      <w:r>
        <w:t>10.10.1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10.10.2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10.10.3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10.10.4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10.10.5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r>
        <w:br w:type="page"/>
      </w:r>
    </w:p>
    <w:p>
      <w:pPr>
        <w:pStyle w:val="Heading1"/>
      </w:pPr>
      <w:r>
        <w:t>11. IT and Information Security Policy</w:t>
      </w:r>
    </w:p>
    <w:p>
      <w:r>
        <w:t>Policy Owner: Human Resources Department</w:t>
      </w:r>
    </w:p>
    <w:p>
      <w:r>
        <w:t>Policy Version: 1.0</w:t>
      </w:r>
    </w:p>
    <w:p>
      <w:r>
        <w:t>Review Cycle: Annual</w:t>
      </w:r>
    </w:p>
    <w:p>
      <w:r>
        <w:t>Applicability: All Employees</w:t>
      </w:r>
    </w:p>
    <w:p/>
    <w:p>
      <w:pPr>
        <w:pStyle w:val="Heading2"/>
      </w:pPr>
      <w:r>
        <w:t>11.1 1. Purpose</w:t>
      </w:r>
    </w:p>
    <w:p>
      <w:r>
        <w:t>11.1.1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11.1.2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11.1.3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11.1.4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11.1.5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11.2 2. Scope</w:t>
      </w:r>
    </w:p>
    <w:p>
      <w:r>
        <w:t>11.2.1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11.2.2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11.2.3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11.2.4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11.2.5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11.3 3. Definitions</w:t>
      </w:r>
    </w:p>
    <w:p>
      <w:r>
        <w:t>11.3.1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11.3.2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11.3.3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11.3.4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11.3.5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11.4 4. Policy Statement</w:t>
      </w:r>
    </w:p>
    <w:p>
      <w:r>
        <w:t>11.4.1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11.4.2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11.4.3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11.4.4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11.4.5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11.5 5. Roles and Responsibilities</w:t>
      </w:r>
    </w:p>
    <w:p>
      <w:r>
        <w:t>11.5.1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11.5.2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11.5.3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11.5.4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11.5.5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11.6 6. Detailed Guidelines</w:t>
      </w:r>
    </w:p>
    <w:p>
      <w:r>
        <w:t>11.6.1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11.6.2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11.6.3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11.6.4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11.6.5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11.7 7. Compliance Requirements</w:t>
      </w:r>
    </w:p>
    <w:p>
      <w:r>
        <w:t>11.7.1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11.7.2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11.7.3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11.7.4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11.7.5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11.8 8. Exceptions and Approvals</w:t>
      </w:r>
    </w:p>
    <w:p>
      <w:r>
        <w:t>11.8.1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11.8.2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11.8.3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11.8.4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11.8.5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11.9 9. Documentation and Record Keeping</w:t>
      </w:r>
    </w:p>
    <w:p>
      <w:r>
        <w:t>11.9.1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11.9.2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11.9.3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11.9.4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11.9.5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11.10 10. Review and Amendments</w:t>
      </w:r>
    </w:p>
    <w:p>
      <w:r>
        <w:t>11.10.1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11.10.2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11.10.3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11.10.4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11.10.5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r>
        <w:br w:type="page"/>
      </w:r>
    </w:p>
    <w:p>
      <w:pPr>
        <w:pStyle w:val="Heading1"/>
      </w:pPr>
      <w:r>
        <w:t>12. Data Privacy and Confidentiality Policy</w:t>
      </w:r>
    </w:p>
    <w:p>
      <w:r>
        <w:t>Policy Owner: Human Resources Department</w:t>
      </w:r>
    </w:p>
    <w:p>
      <w:r>
        <w:t>Policy Version: 1.0</w:t>
      </w:r>
    </w:p>
    <w:p>
      <w:r>
        <w:t>Review Cycle: Annual</w:t>
      </w:r>
    </w:p>
    <w:p>
      <w:r>
        <w:t>Applicability: All Employees</w:t>
      </w:r>
    </w:p>
    <w:p/>
    <w:p>
      <w:pPr>
        <w:pStyle w:val="Heading2"/>
      </w:pPr>
      <w:r>
        <w:t>12.1 1. Purpose</w:t>
      </w:r>
    </w:p>
    <w:p>
      <w:r>
        <w:t>12.1.1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12.1.2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12.1.3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12.1.4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12.1.5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12.2 2. Scope</w:t>
      </w:r>
    </w:p>
    <w:p>
      <w:r>
        <w:t>12.2.1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12.2.2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12.2.3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12.2.4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12.2.5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12.3 3. Definitions</w:t>
      </w:r>
    </w:p>
    <w:p>
      <w:r>
        <w:t>12.3.1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12.3.2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12.3.3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12.3.4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12.3.5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12.4 4. Policy Statement</w:t>
      </w:r>
    </w:p>
    <w:p>
      <w:r>
        <w:t>12.4.1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12.4.2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12.4.3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12.4.4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12.4.5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12.5 5. Roles and Responsibilities</w:t>
      </w:r>
    </w:p>
    <w:p>
      <w:r>
        <w:t>12.5.1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12.5.2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12.5.3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12.5.4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12.5.5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12.6 6. Detailed Guidelines</w:t>
      </w:r>
    </w:p>
    <w:p>
      <w:r>
        <w:t>12.6.1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12.6.2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12.6.3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12.6.4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12.6.5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12.7 7. Compliance Requirements</w:t>
      </w:r>
    </w:p>
    <w:p>
      <w:r>
        <w:t>12.7.1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12.7.2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12.7.3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12.7.4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12.7.5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12.8 8. Exceptions and Approvals</w:t>
      </w:r>
    </w:p>
    <w:p>
      <w:r>
        <w:t>12.8.1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12.8.2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12.8.3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12.8.4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12.8.5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12.9 9. Documentation and Record Keeping</w:t>
      </w:r>
    </w:p>
    <w:p>
      <w:r>
        <w:t>12.9.1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12.9.2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12.9.3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12.9.4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12.9.5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12.10 10. Review and Amendments</w:t>
      </w:r>
    </w:p>
    <w:p>
      <w:r>
        <w:t>12.10.1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12.10.2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12.10.3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12.10.4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12.10.5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r>
        <w:br w:type="page"/>
      </w:r>
    </w:p>
    <w:p>
      <w:pPr>
        <w:pStyle w:val="Heading1"/>
      </w:pPr>
      <w:r>
        <w:t>13. Travel and Expense Reimbursement Policy</w:t>
      </w:r>
    </w:p>
    <w:p>
      <w:r>
        <w:t>Policy Owner: Human Resources Department</w:t>
      </w:r>
    </w:p>
    <w:p>
      <w:r>
        <w:t>Policy Version: 1.0</w:t>
      </w:r>
    </w:p>
    <w:p>
      <w:r>
        <w:t>Review Cycle: Annual</w:t>
      </w:r>
    </w:p>
    <w:p>
      <w:r>
        <w:t>Applicability: All Employees</w:t>
      </w:r>
    </w:p>
    <w:p/>
    <w:p>
      <w:pPr>
        <w:pStyle w:val="Heading2"/>
      </w:pPr>
      <w:r>
        <w:t>13.1 1. Purpose</w:t>
      </w:r>
    </w:p>
    <w:p>
      <w:r>
        <w:t>13.1.1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13.1.2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13.1.3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13.1.4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13.1.5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13.2 2. Scope</w:t>
      </w:r>
    </w:p>
    <w:p>
      <w:r>
        <w:t>13.2.1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13.2.2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13.2.3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13.2.4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13.2.5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13.3 3. Definitions</w:t>
      </w:r>
    </w:p>
    <w:p>
      <w:r>
        <w:t>13.3.1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13.3.2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13.3.3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13.3.4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13.3.5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13.4 4. Policy Statement</w:t>
      </w:r>
    </w:p>
    <w:p>
      <w:r>
        <w:t>13.4.1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13.4.2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13.4.3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13.4.4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13.4.5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13.5 5. Roles and Responsibilities</w:t>
      </w:r>
    </w:p>
    <w:p>
      <w:r>
        <w:t>13.5.1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13.5.2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13.5.3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13.5.4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13.5.5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13.6 6. Detailed Guidelines</w:t>
      </w:r>
    </w:p>
    <w:p>
      <w:r>
        <w:t>13.6.1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13.6.2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13.6.3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13.6.4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13.6.5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13.7 7. Compliance Requirements</w:t>
      </w:r>
    </w:p>
    <w:p>
      <w:r>
        <w:t>13.7.1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13.7.2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13.7.3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13.7.4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13.7.5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13.8 8. Exceptions and Approvals</w:t>
      </w:r>
    </w:p>
    <w:p>
      <w:r>
        <w:t>13.8.1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13.8.2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13.8.3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13.8.4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13.8.5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13.9 9. Documentation and Record Keeping</w:t>
      </w:r>
    </w:p>
    <w:p>
      <w:r>
        <w:t>13.9.1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13.9.2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13.9.3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13.9.4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13.9.5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13.10 10. Review and Amendments</w:t>
      </w:r>
    </w:p>
    <w:p>
      <w:r>
        <w:t>13.10.1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13.10.2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13.10.3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13.10.4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13.10.5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r>
        <w:br w:type="page"/>
      </w:r>
    </w:p>
    <w:p>
      <w:pPr>
        <w:pStyle w:val="Heading1"/>
      </w:pPr>
      <w:r>
        <w:t>14. Grievance and Disciplinary Policy</w:t>
      </w:r>
    </w:p>
    <w:p>
      <w:r>
        <w:t>Policy Owner: Human Resources Department</w:t>
      </w:r>
    </w:p>
    <w:p>
      <w:r>
        <w:t>Policy Version: 1.0</w:t>
      </w:r>
    </w:p>
    <w:p>
      <w:r>
        <w:t>Review Cycle: Annual</w:t>
      </w:r>
    </w:p>
    <w:p>
      <w:r>
        <w:t>Applicability: All Employees</w:t>
      </w:r>
    </w:p>
    <w:p/>
    <w:p>
      <w:pPr>
        <w:pStyle w:val="Heading2"/>
      </w:pPr>
      <w:r>
        <w:t>14.1 1. Purpose</w:t>
      </w:r>
    </w:p>
    <w:p>
      <w:r>
        <w:t>14.1.1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14.1.2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14.1.3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14.1.4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14.1.5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14.2 2. Scope</w:t>
      </w:r>
    </w:p>
    <w:p>
      <w:r>
        <w:t>14.2.1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14.2.2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14.2.3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14.2.4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14.2.5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14.3 3. Definitions</w:t>
      </w:r>
    </w:p>
    <w:p>
      <w:r>
        <w:t>14.3.1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14.3.2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14.3.3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14.3.4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14.3.5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14.4 4. Policy Statement</w:t>
      </w:r>
    </w:p>
    <w:p>
      <w:r>
        <w:t>14.4.1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14.4.2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14.4.3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14.4.4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14.4.5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14.5 5. Roles and Responsibilities</w:t>
      </w:r>
    </w:p>
    <w:p>
      <w:r>
        <w:t>14.5.1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14.5.2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14.5.3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14.5.4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14.5.5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14.6 6. Detailed Guidelines</w:t>
      </w:r>
    </w:p>
    <w:p>
      <w:r>
        <w:t>14.6.1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14.6.2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14.6.3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14.6.4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14.6.5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14.7 7. Compliance Requirements</w:t>
      </w:r>
    </w:p>
    <w:p>
      <w:r>
        <w:t>14.7.1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14.7.2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14.7.3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14.7.4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14.7.5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14.8 8. Exceptions and Approvals</w:t>
      </w:r>
    </w:p>
    <w:p>
      <w:r>
        <w:t>14.8.1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14.8.2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14.8.3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14.8.4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14.8.5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14.9 9. Documentation and Record Keeping</w:t>
      </w:r>
    </w:p>
    <w:p>
      <w:r>
        <w:t>14.9.1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14.9.2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14.9.3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14.9.4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14.9.5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14.10 10. Review and Amendments</w:t>
      </w:r>
    </w:p>
    <w:p>
      <w:r>
        <w:t>14.10.1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14.10.2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14.10.3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14.10.4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14.10.5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r>
        <w:br w:type="page"/>
      </w:r>
    </w:p>
    <w:p>
      <w:pPr>
        <w:pStyle w:val="Heading1"/>
      </w:pPr>
      <w:r>
        <w:t>15. Diversity, Equity and Inclusion Policy</w:t>
      </w:r>
    </w:p>
    <w:p>
      <w:r>
        <w:t>Policy Owner: Human Resources Department</w:t>
      </w:r>
    </w:p>
    <w:p>
      <w:r>
        <w:t>Policy Version: 1.0</w:t>
      </w:r>
    </w:p>
    <w:p>
      <w:r>
        <w:t>Review Cycle: Annual</w:t>
      </w:r>
    </w:p>
    <w:p>
      <w:r>
        <w:t>Applicability: All Employees</w:t>
      </w:r>
    </w:p>
    <w:p/>
    <w:p>
      <w:pPr>
        <w:pStyle w:val="Heading2"/>
      </w:pPr>
      <w:r>
        <w:t>15.1 1. Purpose</w:t>
      </w:r>
    </w:p>
    <w:p>
      <w:r>
        <w:t>15.1.1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15.1.2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15.1.3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15.1.4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15.1.5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15.2 2. Scope</w:t>
      </w:r>
    </w:p>
    <w:p>
      <w:r>
        <w:t>15.2.1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15.2.2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15.2.3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15.2.4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15.2.5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15.3 3. Definitions</w:t>
      </w:r>
    </w:p>
    <w:p>
      <w:r>
        <w:t>15.3.1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15.3.2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15.3.3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15.3.4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15.3.5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15.4 4. Policy Statement</w:t>
      </w:r>
    </w:p>
    <w:p>
      <w:r>
        <w:t>15.4.1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15.4.2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15.4.3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15.4.4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15.4.5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15.5 5. Roles and Responsibilities</w:t>
      </w:r>
    </w:p>
    <w:p>
      <w:r>
        <w:t>15.5.1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15.5.2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15.5.3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15.5.4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15.5.5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15.6 6. Detailed Guidelines</w:t>
      </w:r>
    </w:p>
    <w:p>
      <w:r>
        <w:t>15.6.1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15.6.2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15.6.3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15.6.4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15.6.5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15.7 7. Compliance Requirements</w:t>
      </w:r>
    </w:p>
    <w:p>
      <w:r>
        <w:t>15.7.1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15.7.2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15.7.3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15.7.4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15.7.5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15.8 8. Exceptions and Approvals</w:t>
      </w:r>
    </w:p>
    <w:p>
      <w:r>
        <w:t>15.8.1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15.8.2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15.8.3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15.8.4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15.8.5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15.9 9. Documentation and Record Keeping</w:t>
      </w:r>
    </w:p>
    <w:p>
      <w:r>
        <w:t>15.9.1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15.9.2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15.9.3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15.9.4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15.9.5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15.10 10. Review and Amendments</w:t>
      </w:r>
    </w:p>
    <w:p>
      <w:r>
        <w:t>15.10.1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15.10.2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15.10.3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15.10.4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15.10.5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r>
        <w:br w:type="page"/>
      </w:r>
    </w:p>
    <w:p>
      <w:pPr>
        <w:pStyle w:val="Heading1"/>
      </w:pPr>
      <w:r>
        <w:t>16. Whistleblower Protection Policy</w:t>
      </w:r>
    </w:p>
    <w:p>
      <w:r>
        <w:t>Policy Owner: Human Resources Department</w:t>
      </w:r>
    </w:p>
    <w:p>
      <w:r>
        <w:t>Policy Version: 1.0</w:t>
      </w:r>
    </w:p>
    <w:p>
      <w:r>
        <w:t>Review Cycle: Annual</w:t>
      </w:r>
    </w:p>
    <w:p>
      <w:r>
        <w:t>Applicability: All Employees</w:t>
      </w:r>
    </w:p>
    <w:p/>
    <w:p>
      <w:pPr>
        <w:pStyle w:val="Heading2"/>
      </w:pPr>
      <w:r>
        <w:t>16.1 1. Purpose</w:t>
      </w:r>
    </w:p>
    <w:p>
      <w:r>
        <w:t>16.1.1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16.1.2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16.1.3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16.1.4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16.1.5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16.2 2. Scope</w:t>
      </w:r>
    </w:p>
    <w:p>
      <w:r>
        <w:t>16.2.1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16.2.2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16.2.3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16.2.4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16.2.5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16.3 3. Definitions</w:t>
      </w:r>
    </w:p>
    <w:p>
      <w:r>
        <w:t>16.3.1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16.3.2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16.3.3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16.3.4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16.3.5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16.4 4. Policy Statement</w:t>
      </w:r>
    </w:p>
    <w:p>
      <w:r>
        <w:t>16.4.1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16.4.2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16.4.3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16.4.4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16.4.5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16.5 5. Roles and Responsibilities</w:t>
      </w:r>
    </w:p>
    <w:p>
      <w:r>
        <w:t>16.5.1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16.5.2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16.5.3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16.5.4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16.5.5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16.6 6. Detailed Guidelines</w:t>
      </w:r>
    </w:p>
    <w:p>
      <w:r>
        <w:t>16.6.1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16.6.2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16.6.3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16.6.4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16.6.5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16.7 7. Compliance Requirements</w:t>
      </w:r>
    </w:p>
    <w:p>
      <w:r>
        <w:t>16.7.1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16.7.2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16.7.3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16.7.4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16.7.5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16.8 8. Exceptions and Approvals</w:t>
      </w:r>
    </w:p>
    <w:p>
      <w:r>
        <w:t>16.8.1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16.8.2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16.8.3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16.8.4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16.8.5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16.9 9. Documentation and Record Keeping</w:t>
      </w:r>
    </w:p>
    <w:p>
      <w:r>
        <w:t>16.9.1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16.9.2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16.9.3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16.9.4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16.9.5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16.10 10. Review and Amendments</w:t>
      </w:r>
    </w:p>
    <w:p>
      <w:r>
        <w:t>16.10.1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16.10.2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16.10.3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16.10.4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16.10.5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r>
        <w:br w:type="page"/>
      </w:r>
    </w:p>
    <w:p>
      <w:pPr>
        <w:pStyle w:val="Heading1"/>
      </w:pPr>
      <w:r>
        <w:t>17. Exit and Retirement Policy</w:t>
      </w:r>
    </w:p>
    <w:p>
      <w:r>
        <w:t>Policy Owner: Human Resources Department</w:t>
      </w:r>
    </w:p>
    <w:p>
      <w:r>
        <w:t>Policy Version: 1.0</w:t>
      </w:r>
    </w:p>
    <w:p>
      <w:r>
        <w:t>Review Cycle: Annual</w:t>
      </w:r>
    </w:p>
    <w:p>
      <w:r>
        <w:t>Applicability: All Employees</w:t>
      </w:r>
    </w:p>
    <w:p/>
    <w:p>
      <w:pPr>
        <w:pStyle w:val="Heading2"/>
      </w:pPr>
      <w:r>
        <w:t>17.1 1. Purpose</w:t>
      </w:r>
    </w:p>
    <w:p>
      <w:r>
        <w:t>17.1.1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17.1.2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17.1.3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17.1.4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17.1.5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17.2 2. Scope</w:t>
      </w:r>
    </w:p>
    <w:p>
      <w:r>
        <w:t>17.2.1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17.2.2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17.2.3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17.2.4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17.2.5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17.3 3. Definitions</w:t>
      </w:r>
    </w:p>
    <w:p>
      <w:r>
        <w:t>17.3.1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17.3.2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17.3.3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17.3.4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17.3.5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17.4 4. Policy Statement</w:t>
      </w:r>
    </w:p>
    <w:p>
      <w:r>
        <w:t>17.4.1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17.4.2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17.4.3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17.4.4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17.4.5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17.5 5. Roles and Responsibilities</w:t>
      </w:r>
    </w:p>
    <w:p>
      <w:r>
        <w:t>17.5.1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17.5.2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17.5.3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17.5.4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17.5.5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17.6 6. Detailed Guidelines</w:t>
      </w:r>
    </w:p>
    <w:p>
      <w:r>
        <w:t>17.6.1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17.6.2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17.6.3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17.6.4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17.6.5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17.7 7. Compliance Requirements</w:t>
      </w:r>
    </w:p>
    <w:p>
      <w:r>
        <w:t>17.7.1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17.7.2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17.7.3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17.7.4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17.7.5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17.8 8. Exceptions and Approvals</w:t>
      </w:r>
    </w:p>
    <w:p>
      <w:r>
        <w:t>17.8.1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17.8.2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17.8.3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17.8.4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17.8.5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17.9 9. Documentation and Record Keeping</w:t>
      </w:r>
    </w:p>
    <w:p>
      <w:r>
        <w:t>17.9.1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17.9.2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17.9.3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17.9.4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17.9.5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17.10 10. Review and Amendments</w:t>
      </w:r>
    </w:p>
    <w:p>
      <w:r>
        <w:t>17.10.1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17.10.2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17.10.3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17.10.4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17.10.5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r>
        <w:br w:type="page"/>
      </w:r>
    </w:p>
    <w:p>
      <w:pPr>
        <w:pStyle w:val="Heading1"/>
      </w:pPr>
      <w:r>
        <w:t>18. Post-Retirement Benefits Policy</w:t>
      </w:r>
    </w:p>
    <w:p>
      <w:r>
        <w:t>Policy Owner: Human Resources Department</w:t>
      </w:r>
    </w:p>
    <w:p>
      <w:r>
        <w:t>Policy Version: 1.0</w:t>
      </w:r>
    </w:p>
    <w:p>
      <w:r>
        <w:t>Review Cycle: Annual</w:t>
      </w:r>
    </w:p>
    <w:p>
      <w:r>
        <w:t>Applicability: All Employees</w:t>
      </w:r>
    </w:p>
    <w:p/>
    <w:p>
      <w:pPr>
        <w:pStyle w:val="Heading2"/>
      </w:pPr>
      <w:r>
        <w:t>18.1 1. Purpose</w:t>
      </w:r>
    </w:p>
    <w:p>
      <w:r>
        <w:t>18.1.1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18.1.2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18.1.3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18.1.4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18.1.5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18.2 2. Scope</w:t>
      </w:r>
    </w:p>
    <w:p>
      <w:r>
        <w:t>18.2.1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18.2.2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18.2.3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18.2.4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18.2.5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18.3 3. Definitions</w:t>
      </w:r>
    </w:p>
    <w:p>
      <w:r>
        <w:t>18.3.1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18.3.2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18.3.3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18.3.4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18.3.5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18.4 4. Policy Statement</w:t>
      </w:r>
    </w:p>
    <w:p>
      <w:r>
        <w:t>18.4.1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18.4.2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18.4.3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18.4.4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18.4.5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18.5 5. Roles and Responsibilities</w:t>
      </w:r>
    </w:p>
    <w:p>
      <w:r>
        <w:t>18.5.1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18.5.2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18.5.3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18.5.4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18.5.5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18.6 6. Detailed Guidelines</w:t>
      </w:r>
    </w:p>
    <w:p>
      <w:r>
        <w:t>18.6.1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18.6.2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18.6.3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18.6.4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18.6.5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18.7 7. Compliance Requirements</w:t>
      </w:r>
    </w:p>
    <w:p>
      <w:r>
        <w:t>18.7.1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18.7.2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18.7.3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18.7.4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18.7.5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18.8 8. Exceptions and Approvals</w:t>
      </w:r>
    </w:p>
    <w:p>
      <w:r>
        <w:t>18.8.1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18.8.2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18.8.3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18.8.4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18.8.5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18.9 9. Documentation and Record Keeping</w:t>
      </w:r>
    </w:p>
    <w:p>
      <w:r>
        <w:t>18.9.1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18.9.2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18.9.3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18.9.4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18.9.5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pPr>
        <w:pStyle w:val="Heading2"/>
      </w:pPr>
      <w:r>
        <w:t>18.10 10. Review and Amendments</w:t>
      </w:r>
    </w:p>
    <w:p>
      <w:r>
        <w:t>18.10.1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18.10.2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18.10.3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18.10.4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r>
        <w:t>18.10.5 This clause defines the structured requirements, procedural expectations, operational controls, and governance mechanisms applicable under this subsection. Employees and management must ensure adherence in accordance with organizational objectives, regulatory compliance standards, and ethical practices. Failure to comply may result in corrective or disciplinary action as defined by the organization’s governance framework.</w:t>
      </w:r>
    </w:p>
    <w:p/>
    <w:p>
      <w:r>
        <w:br w:type="page"/>
      </w:r>
    </w:p>
    <w:p>
      <w:pPr>
        <w:pStyle w:val="Heading1"/>
      </w:pPr>
      <w:r>
        <w:t>Appendix A: Policy Acknowledgment Form</w:t>
      </w:r>
    </w:p>
    <w:p>
      <w:r>
        <w:t>Employees must acknowledge receipt and understanding of this policy manual.</w:t>
      </w:r>
    </w:p>
    <w:p>
      <w:r>
        <w:br w:type="page"/>
      </w:r>
    </w:p>
    <w:p>
      <w:pPr>
        <w:pStyle w:val="Heading1"/>
      </w:pPr>
      <w:r>
        <w:t>Appendix B: Definitions and Glossary</w:t>
      </w:r>
    </w:p>
    <w:p>
      <w:r>
        <w:t>This section provides standardized definitions for HR, compliance, governance, and employment-related terminology.</w:t>
      </w:r>
    </w:p>
    <w:p>
      <w:r>
        <w:br w:type="page"/>
      </w:r>
    </w:p>
    <w:p>
      <w:pPr>
        <w:pStyle w:val="Heading1"/>
      </w:pPr>
      <w:r>
        <w:t>Appendix C: Revision History</w:t>
      </w:r>
    </w:p>
    <w:p>
      <w:r>
        <w:t>Version 1.0 – Initial Release – 01 January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